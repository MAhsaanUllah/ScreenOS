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- not a real applicant</w:t>
      </w:r>
    </w:p>
    <w:p>
      <w:r>
        <w:t>Dani Example - AI Enthusiast</w:t>
      </w:r>
    </w:p>
    <w:p>
      <w:r>
        <w:t>Skills: Python, FastAPI, AI agents, document search, databases.</w:t>
      </w:r>
    </w:p>
    <w:p>
      <w:r>
        <w:t>Completed introductory online lessons.</w:t>
      </w:r>
    </w:p>
    <w:p>
      <w:r>
        <w:t>No deployed project described.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